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C662" w14:textId="7A50EB95" w:rsidR="00F775FB" w:rsidRPr="0065414C" w:rsidRDefault="00F775FB" w:rsidP="000101B1">
      <w:pPr>
        <w:spacing w:after="0"/>
        <w:rPr>
          <w:rFonts w:asciiTheme="majorHAnsi" w:hAnsiTheme="majorHAnsi" w:cstheme="majorHAnsi"/>
          <w:b/>
          <w:bCs/>
          <w:color w:val="1F3864"/>
          <w:sz w:val="52"/>
          <w:szCs w:val="52"/>
          <w:lang w:val="en-IN"/>
        </w:rPr>
      </w:pPr>
      <w:r w:rsidRPr="0065414C">
        <w:rPr>
          <w:rFonts w:asciiTheme="majorHAnsi" w:hAnsiTheme="majorHAnsi" w:cstheme="majorHAnsi"/>
          <w:b/>
          <w:bCs/>
          <w:color w:val="1F3864"/>
          <w:sz w:val="52"/>
          <w:szCs w:val="52"/>
          <w:lang w:val="en-IN"/>
        </w:rPr>
        <w:t>Alam Inamdar</w:t>
      </w:r>
    </w:p>
    <w:p w14:paraId="4FAB4A01" w14:textId="410E41D1" w:rsidR="00F775FB" w:rsidRPr="0065414C" w:rsidRDefault="00F775FB" w:rsidP="000101B1">
      <w:pPr>
        <w:spacing w:after="0"/>
        <w:rPr>
          <w:rFonts w:asciiTheme="majorHAnsi" w:hAnsiTheme="majorHAnsi" w:cstheme="majorHAnsi"/>
          <w:b/>
          <w:bCs/>
          <w:sz w:val="56"/>
          <w:szCs w:val="56"/>
          <w:lang w:val="en-IN"/>
        </w:rPr>
      </w:pPr>
      <w:r w:rsidRPr="0065414C">
        <w:rPr>
          <w:rFonts w:asciiTheme="majorHAnsi" w:hAnsiTheme="majorHAnsi" w:cstheme="majorHAnsi"/>
          <w:b/>
          <w:bCs/>
          <w:sz w:val="28"/>
          <w:szCs w:val="28"/>
        </w:rPr>
        <w:t>Senior Software Engineer | MERN / MEAN Stack</w:t>
      </w:r>
    </w:p>
    <w:p w14:paraId="7152DB50" w14:textId="77777777" w:rsidR="00F775FB" w:rsidRPr="0065414C" w:rsidRDefault="000101B1" w:rsidP="000101B1">
      <w:pPr>
        <w:spacing w:after="0"/>
        <w:rPr>
          <w:rFonts w:asciiTheme="majorHAnsi" w:hAnsiTheme="majorHAnsi" w:cstheme="majorHAnsi"/>
          <w:lang w:val="en-IN"/>
        </w:rPr>
      </w:pPr>
      <w:r w:rsidRPr="0065414C">
        <w:rPr>
          <w:rFonts w:asciiTheme="majorHAnsi" w:hAnsiTheme="majorHAnsi" w:cstheme="majorHAnsi"/>
          <w:lang w:val="en-IN"/>
        </w:rPr>
        <w:t>Pune, India</w:t>
      </w:r>
      <w:r w:rsidR="00F775FB" w:rsidRPr="0065414C">
        <w:rPr>
          <w:rFonts w:asciiTheme="majorHAnsi" w:hAnsiTheme="majorHAnsi" w:cstheme="majorHAnsi"/>
          <w:lang w:val="en-IN"/>
        </w:rPr>
        <w:t xml:space="preserve"> | Open to Relocation – Dubai / UAE</w:t>
      </w:r>
    </w:p>
    <w:p w14:paraId="7732D140" w14:textId="77777777" w:rsidR="00F775FB" w:rsidRPr="0065414C" w:rsidRDefault="00F775FB" w:rsidP="000101B1">
      <w:pPr>
        <w:spacing w:after="0"/>
        <w:rPr>
          <w:rFonts w:asciiTheme="majorHAnsi" w:hAnsiTheme="majorHAnsi" w:cstheme="majorHAnsi"/>
          <w:lang w:val="en-IN"/>
        </w:rPr>
      </w:pPr>
      <w:r w:rsidRPr="0065414C">
        <w:rPr>
          <w:rFonts w:asciiTheme="majorHAnsi" w:hAnsiTheme="majorHAnsi" w:cstheme="majorHAnsi"/>
          <w:lang w:val="en-IN"/>
        </w:rPr>
        <w:t xml:space="preserve">+91 </w:t>
      </w:r>
      <w:r w:rsidR="000101B1" w:rsidRPr="0065414C">
        <w:rPr>
          <w:rFonts w:asciiTheme="majorHAnsi" w:hAnsiTheme="majorHAnsi" w:cstheme="majorHAnsi"/>
          <w:lang w:val="en-IN"/>
        </w:rPr>
        <w:t>95450</w:t>
      </w:r>
      <w:r w:rsidRPr="0065414C">
        <w:rPr>
          <w:rFonts w:asciiTheme="majorHAnsi" w:hAnsiTheme="majorHAnsi" w:cstheme="majorHAnsi"/>
          <w:lang w:val="en-IN"/>
        </w:rPr>
        <w:t xml:space="preserve"> </w:t>
      </w:r>
      <w:r w:rsidR="000101B1" w:rsidRPr="0065414C">
        <w:rPr>
          <w:rFonts w:asciiTheme="majorHAnsi" w:hAnsiTheme="majorHAnsi" w:cstheme="majorHAnsi"/>
          <w:lang w:val="en-IN"/>
        </w:rPr>
        <w:t xml:space="preserve">12618 / </w:t>
      </w:r>
      <w:r w:rsidRPr="0065414C">
        <w:rPr>
          <w:rFonts w:asciiTheme="majorHAnsi" w:hAnsiTheme="majorHAnsi" w:cstheme="majorHAnsi"/>
          <w:lang w:val="en-IN"/>
        </w:rPr>
        <w:t xml:space="preserve">+91 </w:t>
      </w:r>
      <w:r w:rsidR="000101B1" w:rsidRPr="0065414C">
        <w:rPr>
          <w:rFonts w:asciiTheme="majorHAnsi" w:hAnsiTheme="majorHAnsi" w:cstheme="majorHAnsi"/>
          <w:lang w:val="en-IN"/>
        </w:rPr>
        <w:t>80809</w:t>
      </w:r>
      <w:r w:rsidRPr="0065414C">
        <w:rPr>
          <w:rFonts w:asciiTheme="majorHAnsi" w:hAnsiTheme="majorHAnsi" w:cstheme="majorHAnsi"/>
          <w:lang w:val="en-IN"/>
        </w:rPr>
        <w:t xml:space="preserve"> </w:t>
      </w:r>
      <w:r w:rsidR="000101B1" w:rsidRPr="0065414C">
        <w:rPr>
          <w:rFonts w:asciiTheme="majorHAnsi" w:hAnsiTheme="majorHAnsi" w:cstheme="majorHAnsi"/>
          <w:lang w:val="en-IN"/>
        </w:rPr>
        <w:t>92913</w:t>
      </w:r>
    </w:p>
    <w:p w14:paraId="7264A626" w14:textId="56D63640" w:rsidR="000101B1" w:rsidRPr="0065414C" w:rsidRDefault="0065414C" w:rsidP="000101B1">
      <w:pPr>
        <w:spacing w:after="0"/>
        <w:rPr>
          <w:rFonts w:asciiTheme="majorHAnsi" w:hAnsiTheme="majorHAnsi" w:cstheme="majorHAnsi"/>
        </w:rPr>
      </w:pPr>
      <w:hyperlink r:id="rId6" w:history="1">
        <w:r w:rsidRPr="0065414C">
          <w:rPr>
            <w:rStyle w:val="Hyperlink"/>
            <w:rFonts w:asciiTheme="majorHAnsi" w:hAnsiTheme="majorHAnsi" w:cstheme="majorHAnsi"/>
            <w:lang w:val="en-IN"/>
          </w:rPr>
          <w:t>alaminamdar0@gmail.com</w:t>
        </w:r>
      </w:hyperlink>
      <w:r w:rsidR="000101B1" w:rsidRPr="0065414C">
        <w:rPr>
          <w:rFonts w:asciiTheme="majorHAnsi" w:hAnsiTheme="majorHAnsi" w:cstheme="majorHAnsi"/>
          <w:lang w:val="en-IN"/>
        </w:rPr>
        <w:t xml:space="preserve"> </w:t>
      </w:r>
    </w:p>
    <w:p w14:paraId="74899C2F" w14:textId="09252E0F" w:rsidR="00BC184E" w:rsidRPr="0065414C" w:rsidRDefault="00000000" w:rsidP="00966358">
      <w:pPr>
        <w:spacing w:after="0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 xml:space="preserve">LinkedIn: </w:t>
      </w:r>
      <w:hyperlink r:id="rId7" w:history="1">
        <w:r w:rsidR="00477A36" w:rsidRPr="0065414C">
          <w:rPr>
            <w:rStyle w:val="Hyperlink"/>
            <w:rFonts w:asciiTheme="majorHAnsi" w:hAnsiTheme="majorHAnsi" w:cstheme="majorHAnsi"/>
          </w:rPr>
          <w:t>linkedin.com/in/alam-inamdar-4a0016146</w:t>
        </w:r>
      </w:hyperlink>
      <w:r w:rsidR="00966358" w:rsidRPr="0065414C">
        <w:rPr>
          <w:rFonts w:asciiTheme="majorHAnsi" w:hAnsiTheme="majorHAnsi" w:cstheme="majorHAnsi"/>
        </w:rPr>
        <w:t xml:space="preserve"> </w:t>
      </w:r>
    </w:p>
    <w:p w14:paraId="5179EB48" w14:textId="77777777" w:rsidR="00477A36" w:rsidRPr="0065414C" w:rsidRDefault="00000000">
      <w:pPr>
        <w:pStyle w:val="Heading1"/>
        <w:rPr>
          <w:rFonts w:cstheme="majorHAnsi"/>
          <w:color w:val="1F3864"/>
        </w:rPr>
      </w:pPr>
      <w:r w:rsidRPr="0065414C">
        <w:rPr>
          <w:rFonts w:cstheme="majorHAnsi"/>
          <w:color w:val="1F3864"/>
        </w:rPr>
        <w:t>Professional Summary</w:t>
      </w:r>
    </w:p>
    <w:p w14:paraId="4D4414AE" w14:textId="70DBDDDE" w:rsidR="00477A36" w:rsidRPr="0065414C" w:rsidRDefault="00000000">
      <w:pPr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 xml:space="preserve">Software Engineer with </w:t>
      </w:r>
      <w:r w:rsidR="00324EBD">
        <w:rPr>
          <w:rFonts w:asciiTheme="majorHAnsi" w:hAnsiTheme="majorHAnsi" w:cstheme="majorHAnsi"/>
        </w:rPr>
        <w:t>7</w:t>
      </w:r>
      <w:r w:rsidRPr="0065414C">
        <w:rPr>
          <w:rFonts w:asciiTheme="majorHAnsi" w:hAnsiTheme="majorHAnsi" w:cstheme="majorHAnsi"/>
        </w:rPr>
        <w:t>+ years of experience in full-stack development (MERN &amp; MEAN) and cloud solutions (AWS Certified). Skilled in building scalable, secure, and high-performance applications across industries. Experienced in Agile environments with a proven track record of delivering clean, maintainable code and collaborating with cross-functional teams.</w:t>
      </w:r>
    </w:p>
    <w:p w14:paraId="47DA23CA" w14:textId="77777777" w:rsidR="00477A36" w:rsidRPr="0065414C" w:rsidRDefault="00000000">
      <w:pPr>
        <w:pStyle w:val="Heading1"/>
        <w:rPr>
          <w:rFonts w:cstheme="majorHAnsi"/>
          <w:color w:val="1F3864"/>
        </w:rPr>
      </w:pPr>
      <w:r w:rsidRPr="0065414C">
        <w:rPr>
          <w:rFonts w:cstheme="majorHAnsi"/>
          <w:color w:val="1F3864"/>
        </w:rPr>
        <w:t>Technical Skills</w:t>
      </w:r>
    </w:p>
    <w:p w14:paraId="169BC84A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Frontend: React.js, Angular, JavaScript, TypeScript, jQuery, HTML5, CSS3, SCSS</w:t>
      </w:r>
    </w:p>
    <w:p w14:paraId="715F726E" w14:textId="203F749A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Backend: Node.js, Express.js, REST APIs, Web Services</w:t>
      </w:r>
    </w:p>
    <w:p w14:paraId="75B5E4F6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Databases: MySQL, PostgreSQL</w:t>
      </w:r>
    </w:p>
    <w:p w14:paraId="5E1DAD13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Cloud &amp; DevOps: AWS (EC2, S3, CloudFront), Docker, GitHub Actions</w:t>
      </w:r>
    </w:p>
    <w:p w14:paraId="3385878C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Version Control: GitHub, Bitbucket</w:t>
      </w:r>
    </w:p>
    <w:p w14:paraId="24ADD0F1" w14:textId="649C80F9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Tools: VSCode, PgAdmin, PHPMyAdmin</w:t>
      </w:r>
    </w:p>
    <w:p w14:paraId="554F5C61" w14:textId="25ADFF82" w:rsidR="0072386F" w:rsidRPr="0065414C" w:rsidRDefault="0072386F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Project Management &amp; Collaboration: JIRA, Confluence</w:t>
      </w:r>
    </w:p>
    <w:p w14:paraId="0B051B9D" w14:textId="7434866E" w:rsidR="0072386F" w:rsidRPr="0065414C" w:rsidRDefault="0072386F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API Development &amp; Testing: Swagger, Postman</w:t>
      </w:r>
    </w:p>
    <w:p w14:paraId="3B35612D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Payments: Easebuzz, Cashfree</w:t>
      </w:r>
    </w:p>
    <w:p w14:paraId="09DDDAF6" w14:textId="77777777" w:rsidR="00477A36" w:rsidRPr="0065414C" w:rsidRDefault="00000000">
      <w:pPr>
        <w:pStyle w:val="Heading1"/>
        <w:rPr>
          <w:rFonts w:cstheme="majorHAnsi"/>
          <w:color w:val="1F3864"/>
        </w:rPr>
      </w:pPr>
      <w:r w:rsidRPr="0065414C">
        <w:rPr>
          <w:rFonts w:cstheme="majorHAnsi"/>
          <w:color w:val="1F3864"/>
        </w:rPr>
        <w:t>Professional Experience</w:t>
      </w:r>
    </w:p>
    <w:p w14:paraId="1F25BA27" w14:textId="17BA3A9D" w:rsidR="00477A36" w:rsidRPr="0065414C" w:rsidRDefault="00000000">
      <w:pPr>
        <w:pStyle w:val="Heading3"/>
        <w:rPr>
          <w:rFonts w:cstheme="majorHAnsi"/>
          <w:color w:val="404040"/>
        </w:rPr>
      </w:pPr>
      <w:r w:rsidRPr="0065414C">
        <w:rPr>
          <w:rFonts w:cstheme="majorHAnsi"/>
          <w:color w:val="404040"/>
        </w:rPr>
        <w:t xml:space="preserve">Software Engineer – Austrax </w:t>
      </w:r>
      <w:r w:rsidR="00E839A2" w:rsidRPr="0065414C">
        <w:rPr>
          <w:rFonts w:cstheme="majorHAnsi"/>
          <w:color w:val="404040"/>
        </w:rPr>
        <w:t>Technologies Pvt Ltd</w:t>
      </w:r>
      <w:r w:rsidRPr="0065414C">
        <w:rPr>
          <w:rFonts w:cstheme="majorHAnsi"/>
          <w:color w:val="404040"/>
        </w:rPr>
        <w:t xml:space="preserve"> (Apr 2024 – Present)</w:t>
      </w:r>
    </w:p>
    <w:p w14:paraId="05633925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Developed scalable backend APIs with Node.js &amp; Express, integrated with React frontends.</w:t>
      </w:r>
    </w:p>
    <w:p w14:paraId="4A940526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Deployed services using AWS S3 &amp; CloudFront.</w:t>
      </w:r>
    </w:p>
    <w:p w14:paraId="2B96724D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Collaborated on Agile sprint planning, reviews, and troubleshooting across full-stack.</w:t>
      </w:r>
    </w:p>
    <w:p w14:paraId="45ABB23D" w14:textId="77777777" w:rsidR="00477A36" w:rsidRPr="006140B7" w:rsidRDefault="00000000">
      <w:pPr>
        <w:pStyle w:val="Heading3"/>
        <w:rPr>
          <w:rFonts w:cstheme="majorHAnsi"/>
          <w:color w:val="404040"/>
        </w:rPr>
      </w:pPr>
      <w:r w:rsidRPr="006140B7">
        <w:rPr>
          <w:rFonts w:cstheme="majorHAnsi"/>
          <w:color w:val="404040"/>
        </w:rPr>
        <w:t>Freelance Full-Stack Developer (Aug 2023 – Mar 2024)</w:t>
      </w:r>
    </w:p>
    <w:p w14:paraId="66E1A5D3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Delivered two projects using Angular, React, Node.js.</w:t>
      </w:r>
    </w:p>
    <w:p w14:paraId="79A37D6B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Handled end-to-end development from requirements to deployment.</w:t>
      </w:r>
    </w:p>
    <w:p w14:paraId="100F760C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Optimized performance and scalability for client web applications.</w:t>
      </w:r>
    </w:p>
    <w:p w14:paraId="3C306DB8" w14:textId="77777777" w:rsidR="00477A36" w:rsidRPr="006140B7" w:rsidRDefault="00000000">
      <w:pPr>
        <w:pStyle w:val="Heading3"/>
        <w:rPr>
          <w:rFonts w:cstheme="majorHAnsi"/>
          <w:color w:val="404040"/>
        </w:rPr>
      </w:pPr>
      <w:r w:rsidRPr="006140B7">
        <w:rPr>
          <w:rFonts w:cstheme="majorHAnsi"/>
          <w:color w:val="404040"/>
        </w:rPr>
        <w:t>Software Engineer – Netlink (Part of Xebia) (Jun 2021 – Jul 2023)</w:t>
      </w:r>
    </w:p>
    <w:p w14:paraId="28EE1100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Developed features and implemented changes across backend and UI.</w:t>
      </w:r>
    </w:p>
    <w:p w14:paraId="500EE8B8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Managed database operations and optimized application performance.</w:t>
      </w:r>
    </w:p>
    <w:p w14:paraId="6702ABC4" w14:textId="48F98074" w:rsidR="00477A36" w:rsidRPr="006140B7" w:rsidRDefault="00000000">
      <w:pPr>
        <w:pStyle w:val="Heading3"/>
        <w:rPr>
          <w:rFonts w:cstheme="majorHAnsi"/>
          <w:color w:val="404040"/>
        </w:rPr>
      </w:pPr>
      <w:r w:rsidRPr="006140B7">
        <w:rPr>
          <w:rFonts w:cstheme="majorHAnsi"/>
          <w:color w:val="404040"/>
        </w:rPr>
        <w:lastRenderedPageBreak/>
        <w:t xml:space="preserve">Software Engineer – Valasys Media (Oct 2020 – </w:t>
      </w:r>
      <w:r w:rsidR="00C15BFC" w:rsidRPr="006140B7">
        <w:rPr>
          <w:rFonts w:cstheme="majorHAnsi"/>
          <w:color w:val="404040"/>
        </w:rPr>
        <w:t>May</w:t>
      </w:r>
      <w:r w:rsidRPr="006140B7">
        <w:rPr>
          <w:rFonts w:cstheme="majorHAnsi"/>
          <w:color w:val="404040"/>
        </w:rPr>
        <w:t xml:space="preserve"> 2021)</w:t>
      </w:r>
    </w:p>
    <w:p w14:paraId="6C845EA2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Developed features for campaign management systems.</w:t>
      </w:r>
    </w:p>
    <w:p w14:paraId="2D2F644A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Contributed to backend functionality and client-driven requirements.</w:t>
      </w:r>
    </w:p>
    <w:p w14:paraId="0E27330B" w14:textId="3C7CF293" w:rsidR="00477A36" w:rsidRPr="006140B7" w:rsidRDefault="00000000">
      <w:pPr>
        <w:pStyle w:val="Heading3"/>
        <w:rPr>
          <w:rFonts w:cstheme="majorHAnsi"/>
          <w:color w:val="404040"/>
        </w:rPr>
      </w:pPr>
      <w:r w:rsidRPr="006140B7">
        <w:rPr>
          <w:rFonts w:cstheme="majorHAnsi"/>
          <w:color w:val="404040"/>
        </w:rPr>
        <w:t xml:space="preserve">Associate Software Engineer – Xento Systems (Mar 2020 – </w:t>
      </w:r>
      <w:r w:rsidR="00C15BFC" w:rsidRPr="006140B7">
        <w:rPr>
          <w:rFonts w:cstheme="majorHAnsi"/>
          <w:color w:val="404040"/>
        </w:rPr>
        <w:t>Sep</w:t>
      </w:r>
      <w:r w:rsidRPr="006140B7">
        <w:rPr>
          <w:rFonts w:cstheme="majorHAnsi"/>
          <w:color w:val="404040"/>
        </w:rPr>
        <w:t xml:space="preserve"> 2020)</w:t>
      </w:r>
    </w:p>
    <w:p w14:paraId="10DDDD67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Fixed bugs and developed new features in property management software (Entrata).</w:t>
      </w:r>
    </w:p>
    <w:p w14:paraId="2A8378EF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Worked on PostgreSQL-backed modules with PHP and jQuery.</w:t>
      </w:r>
    </w:p>
    <w:p w14:paraId="10C32B5D" w14:textId="77777777" w:rsidR="00477A36" w:rsidRPr="006140B7" w:rsidRDefault="00000000">
      <w:pPr>
        <w:pStyle w:val="Heading3"/>
        <w:rPr>
          <w:rFonts w:cstheme="majorHAnsi"/>
          <w:color w:val="404040"/>
        </w:rPr>
      </w:pPr>
      <w:r w:rsidRPr="006140B7">
        <w:rPr>
          <w:rFonts w:cstheme="majorHAnsi"/>
          <w:color w:val="404040"/>
        </w:rPr>
        <w:t>Web Developer – Katalyst Technology (Feb 2018 – Feb 2020)</w:t>
      </w:r>
    </w:p>
    <w:p w14:paraId="2A634DA7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Designed, coded, and modified websites to meet client specifications.</w:t>
      </w:r>
    </w:p>
    <w:p w14:paraId="3EA6C25B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Built ERP integrations and Android-based reminder applications.</w:t>
      </w:r>
    </w:p>
    <w:p w14:paraId="1E7AE9DD" w14:textId="77777777" w:rsidR="00477A36" w:rsidRPr="006140B7" w:rsidRDefault="00000000">
      <w:pPr>
        <w:pStyle w:val="Heading1"/>
        <w:rPr>
          <w:rFonts w:cstheme="majorHAnsi"/>
          <w:color w:val="1F3864"/>
        </w:rPr>
      </w:pPr>
      <w:r w:rsidRPr="006140B7">
        <w:rPr>
          <w:rFonts w:cstheme="majorHAnsi"/>
          <w:color w:val="1F3864"/>
        </w:rPr>
        <w:t>Key Projects</w:t>
      </w:r>
    </w:p>
    <w:p w14:paraId="4C663C7C" w14:textId="71B0D020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140B7">
        <w:rPr>
          <w:rFonts w:asciiTheme="majorHAnsi" w:hAnsiTheme="majorHAnsi" w:cstheme="majorHAnsi"/>
          <w:b/>
          <w:color w:val="404040"/>
        </w:rPr>
        <w:t>Hyundai Dealer Parts Portal (2024</w:t>
      </w:r>
      <w:r w:rsidR="002E7310">
        <w:rPr>
          <w:rFonts w:asciiTheme="majorHAnsi" w:hAnsiTheme="majorHAnsi" w:cstheme="majorHAnsi"/>
          <w:b/>
          <w:color w:val="404040"/>
        </w:rPr>
        <w:t xml:space="preserve"> - 2025</w:t>
      </w:r>
      <w:r w:rsidRPr="006140B7">
        <w:rPr>
          <w:rFonts w:asciiTheme="majorHAnsi" w:hAnsiTheme="majorHAnsi" w:cstheme="majorHAnsi"/>
          <w:b/>
          <w:color w:val="404040"/>
        </w:rPr>
        <w:t>)</w:t>
      </w:r>
      <w:r w:rsidRPr="006140B7">
        <w:rPr>
          <w:rFonts w:asciiTheme="majorHAnsi" w:hAnsiTheme="majorHAnsi" w:cstheme="majorHAnsi"/>
          <w:color w:val="404040"/>
        </w:rPr>
        <w:t xml:space="preserve">: </w:t>
      </w:r>
      <w:r w:rsidR="0094385B" w:rsidRPr="0094385B">
        <w:rPr>
          <w:rFonts w:asciiTheme="majorHAnsi" w:hAnsiTheme="majorHAnsi" w:cstheme="majorHAnsi"/>
        </w:rPr>
        <w:t>Led end-to-end, managing frontend, backend, team coordination, and AWS deployments using React, Node.js, Express, PostgreSQL.</w:t>
      </w:r>
    </w:p>
    <w:p w14:paraId="092B3AE4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140B7">
        <w:rPr>
          <w:rFonts w:asciiTheme="majorHAnsi" w:hAnsiTheme="majorHAnsi" w:cstheme="majorHAnsi"/>
          <w:b/>
          <w:color w:val="404040"/>
        </w:rPr>
        <w:t>Bahrain National Holding Website (2022–2023)</w:t>
      </w:r>
      <w:r w:rsidRPr="006140B7">
        <w:rPr>
          <w:rFonts w:asciiTheme="majorHAnsi" w:hAnsiTheme="majorHAnsi" w:cstheme="majorHAnsi"/>
          <w:color w:val="404040"/>
        </w:rPr>
        <w:t xml:space="preserve">: </w:t>
      </w:r>
      <w:r w:rsidRPr="0065414C">
        <w:rPr>
          <w:rFonts w:asciiTheme="majorHAnsi" w:hAnsiTheme="majorHAnsi" w:cstheme="majorHAnsi"/>
        </w:rPr>
        <w:t>Built and enhanced modules on Outsystems 11 with React &amp; AWS S3.</w:t>
      </w:r>
    </w:p>
    <w:p w14:paraId="6A4BB694" w14:textId="77777777" w:rsidR="0094385B" w:rsidRDefault="00000000">
      <w:pPr>
        <w:pStyle w:val="ListBullet"/>
        <w:rPr>
          <w:rFonts w:asciiTheme="majorHAnsi" w:hAnsiTheme="majorHAnsi" w:cstheme="majorHAnsi"/>
        </w:rPr>
      </w:pPr>
      <w:r w:rsidRPr="006140B7">
        <w:rPr>
          <w:rFonts w:asciiTheme="majorHAnsi" w:hAnsiTheme="majorHAnsi" w:cstheme="majorHAnsi"/>
          <w:b/>
          <w:color w:val="404040"/>
        </w:rPr>
        <w:t>UP Excise Helpdesk (2021–2022)</w:t>
      </w:r>
      <w:r w:rsidRPr="006140B7">
        <w:rPr>
          <w:rFonts w:asciiTheme="majorHAnsi" w:hAnsiTheme="majorHAnsi" w:cstheme="majorHAnsi"/>
          <w:color w:val="404040"/>
        </w:rPr>
        <w:t>:</w:t>
      </w:r>
      <w:r w:rsidRPr="0065414C">
        <w:rPr>
          <w:rFonts w:asciiTheme="majorHAnsi" w:hAnsiTheme="majorHAnsi" w:cstheme="majorHAnsi"/>
        </w:rPr>
        <w:t xml:space="preserve"> Built ticketing modules with role-based workflows. </w:t>
      </w:r>
    </w:p>
    <w:p w14:paraId="5A7EE823" w14:textId="509474A5" w:rsidR="00477A36" w:rsidRPr="0065414C" w:rsidRDefault="00000000" w:rsidP="0094385B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Tech: Outsystems 11, React.</w:t>
      </w:r>
    </w:p>
    <w:p w14:paraId="519C601B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140B7">
        <w:rPr>
          <w:rFonts w:asciiTheme="majorHAnsi" w:hAnsiTheme="majorHAnsi" w:cstheme="majorHAnsi"/>
          <w:b/>
          <w:color w:val="404040"/>
        </w:rPr>
        <w:t>Campaign Library – Valasys (2020–2021)</w:t>
      </w:r>
      <w:r w:rsidRPr="006140B7">
        <w:rPr>
          <w:rFonts w:asciiTheme="majorHAnsi" w:hAnsiTheme="majorHAnsi" w:cstheme="majorHAnsi"/>
          <w:color w:val="404040"/>
        </w:rPr>
        <w:t xml:space="preserve">: </w:t>
      </w:r>
      <w:r w:rsidRPr="0065414C">
        <w:rPr>
          <w:rFonts w:asciiTheme="majorHAnsi" w:hAnsiTheme="majorHAnsi" w:cstheme="majorHAnsi"/>
        </w:rPr>
        <w:t>Built Laravel-based campaign library with search and categorization.</w:t>
      </w:r>
    </w:p>
    <w:p w14:paraId="771FBA08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140B7">
        <w:rPr>
          <w:rFonts w:asciiTheme="majorHAnsi" w:hAnsiTheme="majorHAnsi" w:cstheme="majorHAnsi"/>
          <w:b/>
          <w:color w:val="404040"/>
        </w:rPr>
        <w:t>Entrata Property Management (2020)</w:t>
      </w:r>
      <w:r w:rsidRPr="006140B7">
        <w:rPr>
          <w:rFonts w:asciiTheme="majorHAnsi" w:hAnsiTheme="majorHAnsi" w:cstheme="majorHAnsi"/>
          <w:color w:val="404040"/>
        </w:rPr>
        <w:t xml:space="preserve">: </w:t>
      </w:r>
      <w:r w:rsidRPr="0065414C">
        <w:rPr>
          <w:rFonts w:asciiTheme="majorHAnsi" w:hAnsiTheme="majorHAnsi" w:cstheme="majorHAnsi"/>
        </w:rPr>
        <w:t>Fixed bugs &amp; developed new modules in rental management platform.</w:t>
      </w:r>
    </w:p>
    <w:p w14:paraId="4870F066" w14:textId="25ADB54F" w:rsidR="00211123" w:rsidRPr="0065414C" w:rsidRDefault="004C7F3E">
      <w:pPr>
        <w:pStyle w:val="ListBullet"/>
        <w:rPr>
          <w:rFonts w:asciiTheme="majorHAnsi" w:hAnsiTheme="majorHAnsi" w:cstheme="majorHAnsi"/>
        </w:rPr>
      </w:pPr>
      <w:r w:rsidRPr="006140B7">
        <w:rPr>
          <w:rFonts w:asciiTheme="majorHAnsi" w:hAnsiTheme="majorHAnsi" w:cstheme="majorHAnsi"/>
          <w:b/>
          <w:color w:val="404040"/>
        </w:rPr>
        <w:t>Saleskatalyst</w:t>
      </w:r>
      <w:r w:rsidR="00211123" w:rsidRPr="006140B7">
        <w:rPr>
          <w:rFonts w:asciiTheme="majorHAnsi" w:hAnsiTheme="majorHAnsi" w:cstheme="majorHAnsi"/>
          <w:b/>
          <w:color w:val="404040"/>
        </w:rPr>
        <w:t xml:space="preserve"> – Katalyst (Apr 2018 – Feb 2020)</w:t>
      </w:r>
      <w:r w:rsidR="00211123" w:rsidRPr="006140B7">
        <w:rPr>
          <w:rFonts w:asciiTheme="majorHAnsi" w:hAnsiTheme="majorHAnsi" w:cstheme="majorHAnsi"/>
          <w:color w:val="404040"/>
        </w:rPr>
        <w:t xml:space="preserve">: </w:t>
      </w:r>
      <w:r w:rsidR="00211123" w:rsidRPr="0065414C">
        <w:rPr>
          <w:rFonts w:asciiTheme="majorHAnsi" w:hAnsiTheme="majorHAnsi" w:cstheme="majorHAnsi"/>
        </w:rPr>
        <w:t>Web integration with apparel magic ERP software. Integrated with third-party API (Apparel Magic) using verified tokens, processed JSON responses, exposed web services for mobile app.</w:t>
      </w:r>
    </w:p>
    <w:p w14:paraId="6F553635" w14:textId="7A7A411B" w:rsidR="00211123" w:rsidRPr="0065414C" w:rsidRDefault="004C7F3E">
      <w:pPr>
        <w:pStyle w:val="ListBullet"/>
        <w:rPr>
          <w:rFonts w:asciiTheme="majorHAnsi" w:hAnsiTheme="majorHAnsi" w:cstheme="majorHAnsi"/>
        </w:rPr>
      </w:pPr>
      <w:r w:rsidRPr="006140B7">
        <w:rPr>
          <w:rFonts w:asciiTheme="majorHAnsi" w:hAnsiTheme="majorHAnsi" w:cstheme="majorHAnsi"/>
          <w:b/>
          <w:color w:val="404040"/>
        </w:rPr>
        <w:t>Cluster Lab</w:t>
      </w:r>
      <w:r w:rsidR="00211123" w:rsidRPr="006140B7">
        <w:rPr>
          <w:rFonts w:asciiTheme="majorHAnsi" w:hAnsiTheme="majorHAnsi" w:cstheme="majorHAnsi"/>
          <w:b/>
          <w:color w:val="404040"/>
        </w:rPr>
        <w:t xml:space="preserve"> – Health Reminder – Katalyst (Feb 2018 – Apr 2018)</w:t>
      </w:r>
      <w:r w:rsidR="00211123" w:rsidRPr="006140B7">
        <w:rPr>
          <w:rFonts w:asciiTheme="majorHAnsi" w:hAnsiTheme="majorHAnsi" w:cstheme="majorHAnsi"/>
          <w:color w:val="404040"/>
        </w:rPr>
        <w:t xml:space="preserve">: </w:t>
      </w:r>
      <w:r w:rsidR="00211123" w:rsidRPr="0065414C">
        <w:rPr>
          <w:rFonts w:asciiTheme="majorHAnsi" w:hAnsiTheme="majorHAnsi" w:cstheme="majorHAnsi"/>
        </w:rPr>
        <w:t>Android app for medicine reminders &amp; notifications. Built tablet-optimized app with Android UI components &amp; web API, data sync with Laravel backend via JSON, push notifications with Firebase.</w:t>
      </w:r>
    </w:p>
    <w:p w14:paraId="1730B706" w14:textId="77777777" w:rsidR="00477A36" w:rsidRPr="006140B7" w:rsidRDefault="00000000">
      <w:pPr>
        <w:pStyle w:val="Heading1"/>
        <w:rPr>
          <w:rFonts w:cstheme="majorHAnsi"/>
          <w:color w:val="1F3864"/>
        </w:rPr>
      </w:pPr>
      <w:r w:rsidRPr="006140B7">
        <w:rPr>
          <w:rFonts w:cstheme="majorHAnsi"/>
          <w:color w:val="1F3864"/>
        </w:rPr>
        <w:t>Education</w:t>
      </w:r>
    </w:p>
    <w:p w14:paraId="42EA2D3B" w14:textId="02942B50" w:rsidR="00477A36" w:rsidRPr="0065414C" w:rsidRDefault="00000000">
      <w:pPr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Bachelor of Computer Applications (BCA</w:t>
      </w:r>
      <w:r w:rsidR="00961D3F">
        <w:rPr>
          <w:rFonts w:asciiTheme="majorHAnsi" w:hAnsiTheme="majorHAnsi" w:cstheme="majorHAnsi"/>
        </w:rPr>
        <w:t xml:space="preserve"> - 2017</w:t>
      </w:r>
      <w:r w:rsidRPr="0065414C">
        <w:rPr>
          <w:rFonts w:asciiTheme="majorHAnsi" w:hAnsiTheme="majorHAnsi" w:cstheme="majorHAnsi"/>
        </w:rPr>
        <w:t xml:space="preserve">) – </w:t>
      </w:r>
      <w:r w:rsidR="00961D3F">
        <w:rPr>
          <w:rFonts w:asciiTheme="majorHAnsi" w:hAnsiTheme="majorHAnsi" w:cstheme="majorHAnsi"/>
        </w:rPr>
        <w:t>University of Pune, Maharashtra, India</w:t>
      </w:r>
    </w:p>
    <w:p w14:paraId="2CD61849" w14:textId="77777777" w:rsidR="00477A36" w:rsidRPr="006140B7" w:rsidRDefault="00000000">
      <w:pPr>
        <w:pStyle w:val="Heading1"/>
        <w:rPr>
          <w:rFonts w:cstheme="majorHAnsi"/>
          <w:color w:val="1F3864"/>
        </w:rPr>
      </w:pPr>
      <w:r w:rsidRPr="006140B7">
        <w:rPr>
          <w:rFonts w:cstheme="majorHAnsi"/>
          <w:color w:val="1F3864"/>
        </w:rPr>
        <w:t>Certifications</w:t>
      </w:r>
    </w:p>
    <w:p w14:paraId="2C6E78EB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AWS Certified Developer Associate (2024)</w:t>
      </w:r>
    </w:p>
    <w:p w14:paraId="2521A564" w14:textId="77777777" w:rsidR="00477A36" w:rsidRPr="0065414C" w:rsidRDefault="00000000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AWS Certified Cloud Practitioner (2024)</w:t>
      </w:r>
    </w:p>
    <w:p w14:paraId="2C722DDA" w14:textId="30D05896" w:rsidR="00477A36" w:rsidRPr="0065414C" w:rsidRDefault="00D05DA8" w:rsidP="00984379">
      <w:pPr>
        <w:pStyle w:val="ListBullet"/>
        <w:rPr>
          <w:rFonts w:asciiTheme="majorHAnsi" w:hAnsiTheme="majorHAnsi" w:cstheme="majorHAnsi"/>
        </w:rPr>
      </w:pPr>
      <w:r w:rsidRPr="0065414C">
        <w:rPr>
          <w:rFonts w:asciiTheme="majorHAnsi" w:hAnsiTheme="majorHAnsi" w:cstheme="majorHAnsi"/>
        </w:rPr>
        <w:t>Outsystems - Associate Reactive Developer (2022)</w:t>
      </w:r>
    </w:p>
    <w:sectPr w:rsidR="00477A36" w:rsidRPr="0065414C" w:rsidSect="00477503">
      <w:pgSz w:w="12240" w:h="15840"/>
      <w:pgMar w:top="113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BEC85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37299">
    <w:abstractNumId w:val="8"/>
  </w:num>
  <w:num w:numId="2" w16cid:durableId="1472903">
    <w:abstractNumId w:val="6"/>
  </w:num>
  <w:num w:numId="3" w16cid:durableId="879633131">
    <w:abstractNumId w:val="5"/>
  </w:num>
  <w:num w:numId="4" w16cid:durableId="1921209431">
    <w:abstractNumId w:val="4"/>
  </w:num>
  <w:num w:numId="5" w16cid:durableId="406536405">
    <w:abstractNumId w:val="7"/>
  </w:num>
  <w:num w:numId="6" w16cid:durableId="924264576">
    <w:abstractNumId w:val="3"/>
  </w:num>
  <w:num w:numId="7" w16cid:durableId="804129273">
    <w:abstractNumId w:val="2"/>
  </w:num>
  <w:num w:numId="8" w16cid:durableId="1049956048">
    <w:abstractNumId w:val="1"/>
  </w:num>
  <w:num w:numId="9" w16cid:durableId="597249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1B1"/>
    <w:rsid w:val="000230D9"/>
    <w:rsid w:val="00034616"/>
    <w:rsid w:val="0006063C"/>
    <w:rsid w:val="00072C32"/>
    <w:rsid w:val="000E5879"/>
    <w:rsid w:val="0015074B"/>
    <w:rsid w:val="001F6580"/>
    <w:rsid w:val="00211123"/>
    <w:rsid w:val="0029639D"/>
    <w:rsid w:val="002E7310"/>
    <w:rsid w:val="002F4801"/>
    <w:rsid w:val="002F5E56"/>
    <w:rsid w:val="00324EBD"/>
    <w:rsid w:val="00326F90"/>
    <w:rsid w:val="00423714"/>
    <w:rsid w:val="00451456"/>
    <w:rsid w:val="00477503"/>
    <w:rsid w:val="00477A36"/>
    <w:rsid w:val="004C7F3E"/>
    <w:rsid w:val="0051536A"/>
    <w:rsid w:val="006140B7"/>
    <w:rsid w:val="0065414C"/>
    <w:rsid w:val="006C55B5"/>
    <w:rsid w:val="0072386F"/>
    <w:rsid w:val="00813C0B"/>
    <w:rsid w:val="00840A03"/>
    <w:rsid w:val="009049A0"/>
    <w:rsid w:val="0094385B"/>
    <w:rsid w:val="00961D3F"/>
    <w:rsid w:val="00966358"/>
    <w:rsid w:val="00984379"/>
    <w:rsid w:val="00AA1D8D"/>
    <w:rsid w:val="00AC30CD"/>
    <w:rsid w:val="00AD0525"/>
    <w:rsid w:val="00B42DAA"/>
    <w:rsid w:val="00B47730"/>
    <w:rsid w:val="00BC184E"/>
    <w:rsid w:val="00C15BFC"/>
    <w:rsid w:val="00CB0664"/>
    <w:rsid w:val="00CF3E2F"/>
    <w:rsid w:val="00D05DA8"/>
    <w:rsid w:val="00DE0369"/>
    <w:rsid w:val="00E839A2"/>
    <w:rsid w:val="00F449EB"/>
    <w:rsid w:val="00F775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426B8"/>
  <w14:defaultImageDpi w14:val="300"/>
  <w15:docId w15:val="{45207F33-9F4B-4747-8E3B-526CBC4E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049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9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03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nkedin.com/in/alam-inamdar-4a001614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aminamdar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Alam Inamdar</cp:lastModifiedBy>
  <cp:revision>28</cp:revision>
  <cp:lastPrinted>2025-12-28T03:40:00Z</cp:lastPrinted>
  <dcterms:created xsi:type="dcterms:W3CDTF">2025-08-20T21:36:00Z</dcterms:created>
  <dcterms:modified xsi:type="dcterms:W3CDTF">2026-03-14T06:32:00Z</dcterms:modified>
  <cp:category/>
</cp:coreProperties>
</file>